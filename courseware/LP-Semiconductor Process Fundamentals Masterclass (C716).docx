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12344D"/>
          <w:sz w:val="26"/>
        </w:rPr>
        <w:t>Tertiary Infotech Academy Pte Ltd</w:t>
      </w:r>
    </w:p>
    <w:p>
      <w:pPr>
        <w:jc w:val="center"/>
      </w:pPr>
      <w:r>
        <w:t>UEN: 201200696W</w:t>
      </w:r>
    </w:p>
    <w:p/>
    <w:p>
      <w:pPr>
        <w:jc w:val="center"/>
      </w:pPr>
      <w:r>
        <w:rPr>
          <w:rFonts w:ascii="Arial" w:hAnsi="Arial"/>
          <w:b/>
          <w:color w:val="1F6FEB"/>
          <w:sz w:val="52"/>
        </w:rPr>
        <w:t>LESSON PLAN</w:t>
      </w:r>
    </w:p>
    <w:p>
      <w:pPr>
        <w:jc w:val="center"/>
      </w:pPr>
      <w:r>
        <w:t>For</w:t>
      </w:r>
    </w:p>
    <w:p>
      <w:pPr>
        <w:jc w:val="center"/>
      </w:pPr>
      <w:r>
        <w:rPr>
          <w:rFonts w:ascii="Arial" w:hAnsi="Arial"/>
          <w:b/>
          <w:color w:val="12344D"/>
          <w:sz w:val="40"/>
        </w:rPr>
        <w:t>Semiconductor Process Fundamentals Masterclass</w:t>
      </w:r>
    </w:p>
    <w:p>
      <w:pPr>
        <w:jc w:val="center"/>
      </w:pPr>
      <w:r>
        <w:t>Course Code: C716</w:t>
      </w:r>
    </w:p>
    <w:p/>
    <w:p>
      <w:pPr>
        <w:jc w:val="center"/>
      </w:pPr>
      <w:r>
        <w:t>Conducted by</w:t>
      </w:r>
    </w:p>
    <w:p>
      <w:pPr>
        <w:jc w:val="center"/>
      </w:pPr>
      <w:r>
        <w:rPr>
          <w:b/>
        </w:rPr>
        <w:t>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rPr>
          <w:b/>
        </w:rPr>
        <w:t>Version 1.0 · 1 October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9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47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3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500"/>
          </w:tcPr>
          <w:p>
            <w:r>
              <w:t>1.0</w:t>
            </w:r>
          </w:p>
        </w:tc>
        <w:tc>
          <w:tcPr>
            <w:tcW w:type="dxa" w:w="1900"/>
          </w:tcPr>
          <w:p>
            <w:r>
              <w:t>1 October 2026</w:t>
            </w:r>
          </w:p>
        </w:tc>
        <w:tc>
          <w:tcPr>
            <w:tcW w:type="dxa" w:w="4700"/>
          </w:tcPr>
          <w:p>
            <w:r>
              <w:t>Initial release of the Semiconductor Process Fundamentals Masterclass lesson plan: two-day schedule (9:30am–5:30pm, 15 instructional hours), four learning blocks and eight activities.</w:t>
            </w:r>
          </w:p>
        </w:tc>
        <w:tc>
          <w:tcPr>
            <w:tcW w:type="dxa" w:w="1300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Right-click and update field in Word if page numbers are not shown.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two-day course develops the ability to identify CMOS technology process flows, analyse cross-module interactions, determine device and reliability performance, verify integration against product specifications and define accountable follow-up action. The deck organises the two topics into four visual learning blocks.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39"/>
            <w:shd w:fill="0F8F70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00"/>
          </w:tcPr>
          <w:p>
            <w:r>
              <w:t>Course code</w:t>
            </w:r>
          </w:p>
        </w:tc>
        <w:tc>
          <w:tcPr>
            <w:tcW w:type="dxa" w:w="7160"/>
          </w:tcPr>
          <w:p>
            <w:r>
              <w:t>C716</w:t>
            </w:r>
          </w:p>
        </w:tc>
      </w:tr>
      <w:tr>
        <w:tc>
          <w:tcPr>
            <w:tcW w:type="dxa" w:w="2200"/>
          </w:tcPr>
          <w:p>
            <w:r>
              <w:t>Duration</w:t>
            </w:r>
          </w:p>
        </w:tc>
        <w:tc>
          <w:tcPr>
            <w:tcW w:type="dxa" w:w="7160"/>
          </w:tcPr>
          <w:p>
            <w:r>
              <w:t>15 hours over 2 days (9:30am–5:30pm, 7.5 instructional hours per day)</w:t>
            </w:r>
          </w:p>
        </w:tc>
      </w:tr>
      <w:tr>
        <w:tc>
          <w:tcPr>
            <w:tcW w:type="dxa" w:w="2200"/>
          </w:tcPr>
          <w:p>
            <w:r>
              <w:t>Trainer</w:t>
            </w:r>
          </w:p>
        </w:tc>
        <w:tc>
          <w:tcPr>
            <w:tcW w:type="dxa" w:w="7160"/>
          </w:tcPr>
          <w:p>
            <w: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  <w:ind w:left="403" w:hanging="259"/>
      </w:pPr>
      <w:r>
        <w:t>LO1: Identify process flows and modules for specific CMOS technologies in manufacturing.</w:t>
      </w:r>
    </w:p>
    <w:p>
      <w:pPr>
        <w:pStyle w:val="ListBullet"/>
        <w:ind w:left="403" w:hanging="259"/>
      </w:pPr>
      <w:r>
        <w:t>LO2: Determine CMOS device performance and verify process integration in accordance with product specifications.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 w:val="true"/>
        </w:trPr>
        <w:tc>
          <w:tcPr>
            <w:tcW w:type="dxa" w:w="14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11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38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19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16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Slides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9:30-9:50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Introductions, learning outcomes and course overview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Facilitated orientation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1-10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9:50-10:55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65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Block 1A: patterning, etch and fab control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Visual explanation + evidence discussion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11-30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10:55-11:40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Activity 1: CMOS process module map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Guided integration mapping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31-33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11:40-12:40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60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Activity 2: pattern-transfer process window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Workbook analysis + decision review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34-37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12:40-1:10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Lunch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Break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1:10-2:30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80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Block 1B: implant, thermal, films and integrated flow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Visual explanation + cross-section review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39-58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2:30-3:25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Activity 3: implant and thermal budget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Evidence analysis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59-61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3:25-4:20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Activity 4: film deposition and CMP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Integration review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62-64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4:20-5:30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70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Integrated CMOS flow and Day 1 evidence review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Facilitated synthesis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65-66</w:t>
            </w:r>
          </w:p>
        </w:tc>
      </w:tr>
    </w:tbl>
    <w:p>
      <w:r>
        <w:br w:type="page"/>
      </w:r>
    </w:p>
    <w:p>
      <w:pPr>
        <w:pStyle w:val="Heading2"/>
      </w:pPr>
      <w:r>
        <w:t>Day 2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 w:val="true"/>
        </w:trPr>
        <w:tc>
          <w:tcPr>
            <w:tcW w:type="dxa" w:w="14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11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38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190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160"/>
            <w:shd w:fill="1F6FEB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Slides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9:30-9:50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Day 1 retrieval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Recap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9:50-11:20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90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Block 2A: integration performance, yield and reliability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Visual instruction + evidence review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67-86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11:20-12:20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60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Activity 5: STI integration review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Flow analysis + activity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87-89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12:20-12:50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Lunch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Break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12:50-2:05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75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Activity 6: yield and process capability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Worked example + workbook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90-93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2:05-3:20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75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Block 2B: SPC, packaging and future integration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Visual instruction + decision models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95-114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3:20-4:10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Activity 7: SPC CD excursion response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Evidence analysis + workbook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115-117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4:10-5:00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Activity 8: future-technology integration gate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Technology gate review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118-121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5:00-5:30</w:t>
            </w:r>
          </w:p>
        </w:tc>
        <w:tc>
          <w:tcPr>
            <w:tcW w:type="dxa" w:w="11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30 min</w:t>
            </w:r>
          </w:p>
        </w:tc>
        <w:tc>
          <w:tcPr>
            <w:tcW w:type="dxa" w:w="38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Course synthesis, review and feedback</w:t>
            </w:r>
          </w:p>
        </w:tc>
        <w:tc>
          <w:tcPr>
            <w:tcW w:type="dxa" w:w="190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Q&amp;A and wrap-up</w:t>
            </w:r>
          </w:p>
        </w:tc>
        <w:tc>
          <w:tcPr>
            <w:tcW w:type="dxa" w:w="1160"/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Slides 122-126</w:t>
            </w:r>
          </w:p>
        </w:tc>
      </w:tr>
    </w:tbl>
    <w:p>
      <w:pPr>
        <w:pStyle w:val="Heading1"/>
      </w:pPr>
      <w:r>
        <w:t>Topic-by-Topic Breakdown</w:t>
      </w:r>
    </w:p>
    <w:p>
      <w:pPr>
        <w:pStyle w:val="Heading2"/>
      </w:pPr>
      <w:r>
        <w:t>Topic 1 - CMOS Process Modules and Process Flow · Slides 11-65</w:t>
      </w:r>
    </w:p>
    <w:p>
      <w:pPr>
        <w:pStyle w:val="Heading3"/>
      </w:pPr>
      <w:r>
        <w:t>Learning Block 1A - Patterning, Etch and Fab Control · Slides 11-37</w:t>
      </w:r>
    </w:p>
    <w:p>
      <w:pPr>
        <w:pStyle w:val="ListBullet"/>
        <w:ind w:left="403" w:hanging="259"/>
      </w:pPr>
      <w:r>
        <w:t>The Wafer Fab as a System</w:t>
      </w:r>
    </w:p>
    <w:p>
      <w:pPr>
        <w:pStyle w:val="ListBullet"/>
        <w:ind w:left="403" w:hanging="259"/>
      </w:pPr>
      <w:r>
        <w:t>Contamination Has Multiple Pathways</w:t>
      </w:r>
    </w:p>
    <w:p>
      <w:pPr>
        <w:pStyle w:val="ListBullet"/>
        <w:ind w:left="403" w:hanging="259"/>
      </w:pPr>
      <w:r>
        <w:t>The Lithography Stack</w:t>
      </w:r>
    </w:p>
    <w:p>
      <w:pPr>
        <w:pStyle w:val="ListBullet"/>
        <w:ind w:left="403" w:hanging="259"/>
      </w:pPr>
      <w:r>
        <w:t>Mask Tone and Resist Tone</w:t>
      </w:r>
    </w:p>
    <w:p>
      <w:pPr>
        <w:pStyle w:val="ListBullet"/>
        <w:ind w:left="403" w:hanging="259"/>
      </w:pPr>
      <w:r>
        <w:t>Resist Coating and Bake</w:t>
      </w:r>
    </w:p>
    <w:p>
      <w:pPr>
        <w:pStyle w:val="ListBullet"/>
        <w:ind w:left="403" w:hanging="259"/>
      </w:pPr>
      <w:r>
        <w:t>Resolution, NA and Process Margin</w:t>
      </w:r>
    </w:p>
    <w:p>
      <w:pPr>
        <w:pStyle w:val="ListBullet"/>
        <w:ind w:left="403" w:hanging="259"/>
      </w:pPr>
      <w:r>
        <w:t>Overlay, OPC and Mask Protection</w:t>
      </w:r>
    </w:p>
    <w:p>
      <w:pPr>
        <w:pStyle w:val="ListBullet"/>
        <w:ind w:left="403" w:hanging="259"/>
      </w:pPr>
      <w:r>
        <w:t>Wet Etch versus Dry Etch</w:t>
      </w:r>
    </w:p>
    <w:p>
      <w:pPr>
        <w:pStyle w:val="ListBullet"/>
        <w:ind w:left="403" w:hanging="259"/>
      </w:pPr>
      <w:r>
        <w:t>Etch Selectivity and Profile</w:t>
      </w:r>
    </w:p>
    <w:p>
      <w:pPr>
        <w:pStyle w:val="ListBullet"/>
        <w:ind w:left="403" w:hanging="259"/>
      </w:pPr>
      <w:r>
        <w:t>Strip and Clean</w:t>
      </w:r>
    </w:p>
    <w:p>
      <w:pPr>
        <w:pStyle w:val="ListBullet"/>
        <w:ind w:left="403" w:hanging="259"/>
      </w:pPr>
      <w:r>
        <w:t>Pattern-Transfer Window</w:t>
      </w:r>
    </w:p>
    <w:p>
      <w:pPr>
        <w:pStyle w:val="ListBullet"/>
        <w:ind w:left="403" w:hanging="259"/>
      </w:pPr>
      <w:r>
        <w:t>Patterning Evidence Gate</w:t>
      </w:r>
    </w:p>
    <w:p>
      <w:pPr>
        <w:pStyle w:val="Heading3"/>
      </w:pPr>
      <w:r>
        <w:t>Activity 1 - Build a CMOS Process Module Map · Slide 31</w:t>
      </w:r>
    </w:p>
    <w:p>
      <w:r>
        <w:t>Organise the legacy module coverage into a defensible FEOL-to-BEOL flow and expose the interfaces that can propagate variation.</w:t>
      </w:r>
    </w:p>
    <w:p>
      <w:pPr>
        <w:pStyle w:val="Heading3"/>
      </w:pPr>
      <w:r>
        <w:t>Activity 2 - Diagnose a Pattern-Transfer Process Window · Slide 34</w:t>
      </w:r>
    </w:p>
    <w:p>
      <w:r>
        <w:t>Connect mask/resist/exposure decisions to etch profile and select a stable corrective action without masking the root cause.</w:t>
      </w:r>
    </w:p>
    <w:p>
      <w:pPr>
        <w:pStyle w:val="Heading3"/>
      </w:pPr>
      <w:r>
        <w:t>Learning Block 1B - Implant, Thermal, Films and Integrated Flow · Slides 39-65</w:t>
      </w:r>
    </w:p>
    <w:p>
      <w:pPr>
        <w:pStyle w:val="ListBullet"/>
        <w:ind w:left="403" w:hanging="259"/>
      </w:pPr>
      <w:r>
        <w:t>Implant Dose and Energy</w:t>
      </w:r>
    </w:p>
    <w:p>
      <w:pPr>
        <w:pStyle w:val="ListBullet"/>
        <w:ind w:left="403" w:hanging="259"/>
      </w:pPr>
      <w:r>
        <w:t>Beamline Risks</w:t>
      </w:r>
    </w:p>
    <w:p>
      <w:pPr>
        <w:pStyle w:val="ListBullet"/>
        <w:ind w:left="403" w:hanging="259"/>
      </w:pPr>
      <w:r>
        <w:t>Crystal Damage and Activation</w:t>
      </w:r>
    </w:p>
    <w:p>
      <w:pPr>
        <w:pStyle w:val="ListBullet"/>
        <w:ind w:left="403" w:hanging="259"/>
      </w:pPr>
      <w:r>
        <w:t>Diffusion, Furnace and RTP</w:t>
      </w:r>
    </w:p>
    <w:p>
      <w:pPr>
        <w:pStyle w:val="ListBullet"/>
        <w:ind w:left="403" w:hanging="259"/>
      </w:pPr>
      <w:r>
        <w:t>Thermal Oxidation</w:t>
      </w:r>
    </w:p>
    <w:p>
      <w:pPr>
        <w:pStyle w:val="ListBullet"/>
        <w:ind w:left="403" w:hanging="259"/>
      </w:pPr>
      <w:r>
        <w:t>CVD, PECVD and Epitaxy</w:t>
      </w:r>
    </w:p>
    <w:p>
      <w:pPr>
        <w:pStyle w:val="ListBullet"/>
        <w:ind w:left="403" w:hanging="259"/>
      </w:pPr>
      <w:r>
        <w:t>PVD, Barrier and Seed</w:t>
      </w:r>
    </w:p>
    <w:p>
      <w:pPr>
        <w:pStyle w:val="ListBullet"/>
        <w:ind w:left="403" w:hanging="259"/>
      </w:pPr>
      <w:r>
        <w:t>Copper Dual Damascene</w:t>
      </w:r>
    </w:p>
    <w:p>
      <w:pPr>
        <w:pStyle w:val="ListBullet"/>
        <w:ind w:left="403" w:hanging="259"/>
      </w:pPr>
      <w:r>
        <w:t>CMP Mechanics and Chemistry</w:t>
      </w:r>
    </w:p>
    <w:p>
      <w:pPr>
        <w:pStyle w:val="ListBullet"/>
        <w:ind w:left="403" w:hanging="259"/>
      </w:pPr>
      <w:r>
        <w:t>Planarity Failure Modes</w:t>
      </w:r>
    </w:p>
    <w:p>
      <w:pPr>
        <w:pStyle w:val="ListBullet"/>
        <w:ind w:left="403" w:hanging="259"/>
      </w:pPr>
      <w:r>
        <w:t>Integrated FEOL and BEOL</w:t>
      </w:r>
    </w:p>
    <w:p>
      <w:pPr>
        <w:pStyle w:val="ListBullet"/>
        <w:ind w:left="403" w:hanging="259"/>
      </w:pPr>
      <w:r>
        <w:t>Cross-Module Budgeting</w:t>
      </w:r>
    </w:p>
    <w:p>
      <w:pPr>
        <w:pStyle w:val="Heading3"/>
      </w:pPr>
      <w:r>
        <w:t>Activity 3 - Balance Implantation and Thermal Budget · Slide 59</w:t>
      </w:r>
    </w:p>
    <w:p>
      <w:r>
        <w:t>Create an implant-to-anneal decision trail that balances activation, junction depth, damage recovery and channeling risk.</w:t>
      </w:r>
    </w:p>
    <w:p>
      <w:pPr>
        <w:pStyle w:val="Heading3"/>
      </w:pPr>
      <w:r>
        <w:t>Activity 4 - Integrate Film Deposition and CMP · Slide 62</w:t>
      </w:r>
    </w:p>
    <w:p>
      <w:r>
        <w:t>Trace deposition, fill and CMP interactions and design a verification plan that protects both planarity and electrical performance.</w:t>
      </w:r>
    </w:p>
    <w:p>
      <w:pPr>
        <w:pStyle w:val="Heading2"/>
      </w:pPr>
      <w:r>
        <w:t>Topic 2 - CMOS Process Integration and Performance · Slides 67-121</w:t>
      </w:r>
    </w:p>
    <w:p>
      <w:pPr>
        <w:pStyle w:val="Heading3"/>
      </w:pPr>
      <w:r>
        <w:t>Learning Block 2A - Integration Performance, Yield and Reliability · Slides 67-93</w:t>
      </w:r>
    </w:p>
    <w:p>
      <w:pPr>
        <w:pStyle w:val="ListBullet"/>
        <w:ind w:left="403" w:hanging="259"/>
      </w:pPr>
      <w:r>
        <w:t>Isolation and Well Integration</w:t>
      </w:r>
    </w:p>
    <w:p>
      <w:pPr>
        <w:pStyle w:val="ListBullet"/>
        <w:ind w:left="403" w:hanging="259"/>
      </w:pPr>
      <w:r>
        <w:t>Transistor Formation</w:t>
      </w:r>
    </w:p>
    <w:p>
      <w:pPr>
        <w:pStyle w:val="ListBullet"/>
        <w:ind w:left="403" w:hanging="259"/>
      </w:pPr>
      <w:r>
        <w:t>Yield Is Multiplicative</w:t>
      </w:r>
    </w:p>
    <w:p>
      <w:pPr>
        <w:pStyle w:val="ListBullet"/>
        <w:ind w:left="403" w:hanging="259"/>
      </w:pPr>
      <w:r>
        <w:t>Defect Density and Die Area</w:t>
      </w:r>
    </w:p>
    <w:p>
      <w:pPr>
        <w:pStyle w:val="ListBullet"/>
        <w:ind w:left="403" w:hanging="259"/>
      </w:pPr>
      <w:r>
        <w:t>Metrology by Question</w:t>
      </w:r>
    </w:p>
    <w:p>
      <w:pPr>
        <w:pStyle w:val="ListBullet"/>
        <w:ind w:left="403" w:hanging="259"/>
      </w:pPr>
      <w:r>
        <w:t>Measurement Strategy</w:t>
      </w:r>
    </w:p>
    <w:p>
      <w:pPr>
        <w:pStyle w:val="ListBullet"/>
        <w:ind w:left="403" w:hanging="259"/>
      </w:pPr>
      <w:r>
        <w:t>Electrical Performance</w:t>
      </w:r>
    </w:p>
    <w:p>
      <w:pPr>
        <w:pStyle w:val="ListBullet"/>
        <w:ind w:left="403" w:hanging="259"/>
      </w:pPr>
      <w:r>
        <w:t>Reliability Evidence</w:t>
      </w:r>
    </w:p>
    <w:p>
      <w:pPr>
        <w:pStyle w:val="ListBullet"/>
        <w:ind w:left="403" w:hanging="259"/>
      </w:pPr>
      <w:r>
        <w:t>HCI, TDDB and Electromigration</w:t>
      </w:r>
    </w:p>
    <w:p>
      <w:pPr>
        <w:pStyle w:val="ListBullet"/>
        <w:ind w:left="403" w:hanging="259"/>
      </w:pPr>
      <w:r>
        <w:t>Control Limits versus Specifications</w:t>
      </w:r>
    </w:p>
    <w:p>
      <w:pPr>
        <w:pStyle w:val="ListBullet"/>
        <w:ind w:left="403" w:hanging="259"/>
      </w:pPr>
      <w:r>
        <w:t>Capability: Cp and Cpk</w:t>
      </w:r>
    </w:p>
    <w:p>
      <w:pPr>
        <w:pStyle w:val="ListBullet"/>
        <w:ind w:left="403" w:hanging="259"/>
      </w:pPr>
      <w:r>
        <w:t>Evidence-Based Release</w:t>
      </w:r>
    </w:p>
    <w:p>
      <w:pPr>
        <w:pStyle w:val="Heading3"/>
      </w:pPr>
      <w:r>
        <w:t>Activity 5 - Review an STI Integration Flow · Slide 87</w:t>
      </w:r>
    </w:p>
    <w:p>
      <w:r>
        <w:t>Produce the process-flow and challenge analysis for a shallow trench isolation integration.</w:t>
      </w:r>
    </w:p>
    <w:p>
      <w:pPr>
        <w:pStyle w:val="Heading3"/>
      </w:pPr>
      <w:r>
        <w:t>Activity 6 - Analyse Yield and Process Capability · Slide 90</w:t>
      </w:r>
    </w:p>
    <w:p>
      <w:r>
        <w:t>Recreate and improve the legacy ProcessCapability exercise using an auditable Excel workbook with dynamic formulas.</w:t>
      </w:r>
    </w:p>
    <w:p>
      <w:pPr>
        <w:pStyle w:val="Heading3"/>
      </w:pPr>
      <w:r>
        <w:t>Learning Block 2B - SPC, Packaging and Future Integration · Slides 95-121</w:t>
      </w:r>
    </w:p>
    <w:p>
      <w:pPr>
        <w:pStyle w:val="ListBullet"/>
        <w:ind w:left="403" w:hanging="259"/>
      </w:pPr>
      <w:r>
        <w:t>SPC as a Feedback System</w:t>
      </w:r>
    </w:p>
    <w:p>
      <w:pPr>
        <w:pStyle w:val="ListBullet"/>
        <w:ind w:left="403" w:hanging="259"/>
      </w:pPr>
      <w:r>
        <w:t>Select the Chart from the Data</w:t>
      </w:r>
    </w:p>
    <w:p>
      <w:pPr>
        <w:pStyle w:val="ListBullet"/>
        <w:ind w:left="403" w:hanging="259"/>
      </w:pPr>
      <w:r>
        <w:t>Variable Control Charts</w:t>
      </w:r>
    </w:p>
    <w:p>
      <w:pPr>
        <w:pStyle w:val="ListBullet"/>
        <w:ind w:left="403" w:hanging="259"/>
      </w:pPr>
      <w:r>
        <w:t>Attribute Control Charts</w:t>
      </w:r>
    </w:p>
    <w:p>
      <w:pPr>
        <w:pStyle w:val="ListBullet"/>
        <w:ind w:left="403" w:hanging="259"/>
      </w:pPr>
      <w:r>
        <w:t>Signals Beyond One Point</w:t>
      </w:r>
    </w:p>
    <w:p>
      <w:pPr>
        <w:pStyle w:val="ListBullet"/>
        <w:ind w:left="403" w:hanging="259"/>
      </w:pPr>
      <w:r>
        <w:t>Excursion Response</w:t>
      </w:r>
    </w:p>
    <w:p>
      <w:pPr>
        <w:pStyle w:val="ListBullet"/>
        <w:ind w:left="403" w:hanging="259"/>
      </w:pPr>
      <w:r>
        <w:t>Packaging Process Flow</w:t>
      </w:r>
    </w:p>
    <w:p>
      <w:pPr>
        <w:pStyle w:val="ListBullet"/>
        <w:ind w:left="403" w:hanging="259"/>
      </w:pPr>
      <w:r>
        <w:t>Wire Bond and Flip Chip</w:t>
      </w:r>
    </w:p>
    <w:p>
      <w:pPr>
        <w:pStyle w:val="ListBullet"/>
        <w:ind w:left="403" w:hanging="259"/>
      </w:pPr>
      <w:r>
        <w:t>2.5D, 3D and Chiplets</w:t>
      </w:r>
    </w:p>
    <w:p>
      <w:pPr>
        <w:pStyle w:val="ListBullet"/>
        <w:ind w:left="403" w:hanging="259"/>
      </w:pPr>
      <w:r>
        <w:t>FinFET</w:t>
      </w:r>
    </w:p>
    <w:p>
      <w:pPr>
        <w:pStyle w:val="ListBullet"/>
        <w:ind w:left="403" w:hanging="259"/>
      </w:pPr>
      <w:r>
        <w:t>GAAFET Nanosheets</w:t>
      </w:r>
    </w:p>
    <w:p>
      <w:pPr>
        <w:pStyle w:val="ListBullet"/>
        <w:ind w:left="403" w:hanging="259"/>
      </w:pPr>
      <w:r>
        <w:t>Beyond Today's CMOS</w:t>
      </w:r>
    </w:p>
    <w:p>
      <w:pPr>
        <w:pStyle w:val="Heading3"/>
      </w:pPr>
      <w:r>
        <w:t>Activity 7 - Respond to an SPC CD Excursion · Slide 115</w:t>
      </w:r>
    </w:p>
    <w:p>
      <w:r>
        <w:t>Recreate the legacy P-chart/SPC exercises and generate the corrective-action chain for a CD excursion.</w:t>
      </w:r>
    </w:p>
    <w:p>
      <w:pPr>
        <w:pStyle w:val="Heading3"/>
      </w:pPr>
      <w:r>
        <w:t>Activity 8 - Run a Future-Technology Integration Gate · Slide 118</w:t>
      </w:r>
    </w:p>
    <w:p>
      <w:r>
        <w:t>Combine the entire course into a structured technology-gate recommendation without treating future devices as isolated marketing concepts.</w:t>
      </w:r>
    </w:p>
    <w:p>
      <w:pPr>
        <w:pStyle w:val="Heading1"/>
      </w:pPr>
      <w:r>
        <w:t>Resources Required</w:t>
      </w:r>
    </w:p>
    <w:p>
      <w:pPr>
        <w:pStyle w:val="ListBullet"/>
        <w:ind w:left="403" w:hanging="259"/>
      </w:pPr>
      <w:r>
        <w:t>v1.0 PowerPoint/PDF learner slides</w:t>
      </w:r>
    </w:p>
    <w:p>
      <w:pPr>
        <w:pStyle w:val="ListBullet"/>
        <w:ind w:left="403" w:hanging="259"/>
      </w:pPr>
      <w:r>
        <w:t>v1.0 Learner Guide</w:t>
      </w:r>
    </w:p>
    <w:p>
      <w:pPr>
        <w:pStyle w:val="ListBullet"/>
        <w:ind w:left="403" w:hanging="259"/>
      </w:pPr>
      <w:r>
        <w:t>Eight self-contained activity folders with printable Markdown/PDF resources</w:t>
      </w:r>
    </w:p>
    <w:p>
      <w:pPr>
        <w:pStyle w:val="ListBullet"/>
        <w:ind w:left="403" w:hanging="259"/>
      </w:pPr>
      <w:r>
        <w:t>Pattern-transfer, capability and SPC Excel workbooks</w:t>
      </w:r>
    </w:p>
    <w:p>
      <w:pPr>
        <w:pStyle w:val="ListBullet"/>
        <w:ind w:left="403" w:hanging="259"/>
      </w:pPr>
      <w:r>
        <w:t>Projector, whiteboard/A3 paper, calculator and spreadsheet software</w:t>
      </w:r>
    </w:p>
    <w:p>
      <w:pPr>
        <w:pStyle w:val="ListBullet"/>
        <w:ind w:left="403" w:hanging="259"/>
      </w:pPr>
      <w:r>
        <w:t>LMS access for courseware download</w:t>
      </w:r>
    </w:p>
    <w:p>
      <w:r>
        <w:br w:type="page"/>
      </w:r>
    </w:p>
    <w:sectPr w:rsidR="00FC693F" w:rsidRPr="0006063C" w:rsidSect="00034616">
      <w:footerReference w:type="default" r:id="rId9"/>
      <w:headerReference w:type="default" r:id="rId11"/>
      <w:footerReference w:type="first" r:id="rId12"/>
      <w:footerReference w:type="even" r:id="rId13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978"/>
        <w:sz w:val="16"/>
      </w:rPr>
      <w:t xml:space="preserve">© Tertiary Infotech Academy Pte Ltd · C716 · Page </w:t>
    </w:r>
    <w:r/>
    <w:r/>
    <w:r/>
    <w:r>
      <w:t>1</w:t>
    </w:r>
    <w:r/>
    <w:r>
      <w:t xml:space="preserve"> of </w:t>
    </w:r>
    <w:r/>
    <w:r/>
    <w:r/>
    <w:r>
      <w:t>1</w:t>
    </w: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234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F8F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234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4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LP-Semiconductor Process Fundamentals Masterclass</dc:title>
  <dc:subject>C716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